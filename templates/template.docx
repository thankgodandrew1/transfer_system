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{{ZONE}}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 OF MISSIONARY</w:t>
            </w:r>
          </w:p>
        </w:tc>
        <w:tc>
          <w:tcPr>
            <w:tcW w:type="dxa" w:w="1728"/>
          </w:tcPr>
          <w:p>
            <w:r>
              <w:t>ASSIGNMENT</w:t>
            </w:r>
          </w:p>
        </w:tc>
        <w:tc>
          <w:tcPr>
            <w:tcW w:type="dxa" w:w="1728"/>
          </w:tcPr>
          <w:p>
            <w:r>
              <w:t>NEW/EXISTING ZONE</w:t>
            </w:r>
          </w:p>
        </w:tc>
        <w:tc>
          <w:tcPr>
            <w:tcW w:type="dxa" w:w="1728"/>
          </w:tcPr>
          <w:p>
            <w:r>
              <w:t>NEW/EXISTING AREA</w:t>
            </w:r>
          </w:p>
        </w:tc>
        <w:tc>
          <w:tcPr>
            <w:tcW w:type="dxa" w:w="1728"/>
          </w:tcPr>
          <w:p>
            <w:r>
              <w:t>NEW/EXISTING COMPANION(S)</w:t>
            </w:r>
          </w:p>
        </w:tc>
      </w:tr>
      <w:tr>
        <w:tc>
          <w:tcPr>
            <w:tcW w:type="dxa" w:w="1728"/>
          </w:tcPr>
          <w:p>
            <w:r>
              <w:t>{{MISSIONARY_NAME}}</w:t>
            </w:r>
          </w:p>
        </w:tc>
        <w:tc>
          <w:tcPr>
            <w:tcW w:type="dxa" w:w="1728"/>
          </w:tcPr>
          <w:p>
            <w:r>
              <w:t>{{ASSIGNMENT}}</w:t>
            </w:r>
          </w:p>
        </w:tc>
        <w:tc>
          <w:tcPr>
            <w:tcW w:type="dxa" w:w="1728"/>
          </w:tcPr>
          <w:p>
            <w:r>
              <w:t>{{ZONE}}</w:t>
            </w:r>
          </w:p>
        </w:tc>
        <w:tc>
          <w:tcPr>
            <w:tcW w:type="dxa" w:w="1728"/>
          </w:tcPr>
          <w:p>
            <w:r>
              <w:t>{{AREA}}</w:t>
            </w:r>
          </w:p>
        </w:tc>
        <w:tc>
          <w:tcPr>
            <w:tcW w:type="dxa" w:w="1728"/>
          </w:tcPr>
          <w:p>
            <w:r>
              <w:t>{{COMPANION}}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